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17. Sum of First N Natural Numbers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 = int(input("Enter the value of N: "))</w:t>
        <w:br/>
        <w:t>total = 0</w:t>
        <w:br/>
        <w:br/>
        <w:t>for i in range(1, n + 1):</w:t>
        <w:br/>
        <w:t xml:space="preserve">    total += i</w:t>
        <w:br/>
        <w:br/>
        <w:t>print("Sum of first", n, "natural numbers =", total)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the value of N: 10</w:t>
        <w:br/>
        <w:t>Sum of first 10 natural numbers = 55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