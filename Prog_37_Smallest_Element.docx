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37. Find Smallest Element in List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nums = [14, 5, 89, 2, 43]</w:t>
        <w:br/>
        <w:t>print("Smallest element:", min(nums))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Smallest element: 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