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22. Remove Duplicates from List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my_list = [1, 2, 2, 3, 4, 4, 5]</w:t>
        <w:br/>
        <w:t>unique_list = []</w:t>
        <w:br/>
        <w:br/>
        <w:t>for item in my_list:</w:t>
        <w:br/>
        <w:t xml:space="preserve">    if item not in unique_list:</w:t>
        <w:br/>
        <w:t xml:space="preserve">        unique_list.append(item)</w:t>
        <w:br/>
        <w:br/>
        <w:t>print("List after removing duplicates:", unique_list)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List after removing duplicates: [1, 2, 3, 4, 5]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