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4. Swap Two Variables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a = input("Enter first number: ")</w:t>
        <w:br/>
        <w:t>b = input("Enter second number: ")</w:t>
        <w:br/>
        <w:br/>
        <w:t>a, b = b, a</w:t>
        <w:br/>
        <w:br/>
        <w:t>print("After swapping:")</w:t>
        <w:br/>
        <w:t>print("First number =", a)</w:t>
        <w:br/>
        <w:t>print("Second number =", b)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first number: 10</w:t>
        <w:br/>
        <w:t>Enter second number: 20</w:t>
        <w:br/>
        <w:t>After swapping:</w:t>
        <w:br/>
        <w:t>First number = 20</w:t>
        <w:br/>
        <w:t>Second number = 10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