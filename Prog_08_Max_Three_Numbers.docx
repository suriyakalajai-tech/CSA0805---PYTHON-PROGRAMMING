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8. Find Maximum of Three Numbers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a = 12</w:t>
        <w:br/>
        <w:t>b = 67</w:t>
        <w:br/>
        <w:t>c = 34</w:t>
        <w:br/>
        <w:br/>
        <w:t>print("Maximum number:", max(a, b, c))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Maximum number: 67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