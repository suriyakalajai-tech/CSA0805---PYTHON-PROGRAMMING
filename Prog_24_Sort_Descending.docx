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24. Sort List in Descending Order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marks = [78, 92, 65, 88, 70]</w:t>
        <w:br/>
        <w:t>marks.sort(reverse=True)</w:t>
        <w:br/>
        <w:br/>
        <w:t>print("Descending:", marks)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Descending: [92, 88, 78, 70, 65]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