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33. String Name Concatenation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first = "JOHN"</w:t>
        <w:br/>
        <w:t>last = "DOE"</w:t>
        <w:br/>
        <w:t>print(first + " " + last)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JOHN DOE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