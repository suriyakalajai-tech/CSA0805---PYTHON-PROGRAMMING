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31. Logical AND Operator Evaluation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a = 20</w:t>
        <w:br/>
        <w:t>b = 30</w:t>
        <w:br/>
        <w:br/>
        <w:t>print(a and b)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30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