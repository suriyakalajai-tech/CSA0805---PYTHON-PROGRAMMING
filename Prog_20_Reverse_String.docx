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20. Simple Reverse String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string = input("Enter a string: ")</w:t>
        <w:br/>
        <w:t>print("Reversed string:", string[::-1])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string: Python</w:t>
        <w:br/>
        <w:t>Reversed string: nohtyP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