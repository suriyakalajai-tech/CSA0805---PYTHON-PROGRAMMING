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5. Simple String Concatenation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str1 = input("enter string1:\n")</w:t>
        <w:br/>
        <w:t>str2 = input("enter string2:\n")</w:t>
        <w:br/>
        <w:br/>
        <w:t>print(str1 + str2)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string1:</w:t>
        <w:br/>
        <w:t>Hello</w:t>
        <w:br/>
        <w:t>enter string2:</w:t>
        <w:br/>
        <w:t>World</w:t>
        <w:br/>
        <w:t>HelloWorld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