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7. Find Maximum of Two Numbers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a = float(input("Enter first number: "))</w:t>
        <w:br/>
        <w:t>b = float(input("Enter second number: "))</w:t>
        <w:br/>
        <w:br/>
        <w:t>if a &gt; b:</w:t>
        <w:br/>
        <w:t xml:space="preserve">    print("The maximum number is:", a)</w:t>
        <w:br/>
        <w:t>else:</w:t>
        <w:br/>
        <w:t xml:space="preserve">    print("The maximum number is:", b)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first number: 35</w:t>
        <w:br/>
        <w:t>Enter second number: 27</w:t>
        <w:br/>
        <w:t>The maximum number is: 35.0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