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9. Check Palindrome String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text = input("Enter a string: ")</w:t>
        <w:br/>
        <w:br/>
        <w:t>if text.lower() == text.lower()[::-1]:</w:t>
        <w:br/>
        <w:t xml:space="preserve">    print("Palindrome")</w:t>
        <w:br/>
        <w:t>else:</w:t>
        <w:br/>
        <w:t xml:space="preserve">    print("Not a palindrome")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string: Madam</w:t>
        <w:br/>
        <w:t>Palindrome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