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19. Reverse a List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my_list = [1, 2, 3]</w:t>
        <w:br/>
        <w:t>my_list.reverse()</w:t>
        <w:br/>
        <w:br/>
        <w:t>print("Reversed list:", my_list)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Reversed list: [3, 2, 1]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