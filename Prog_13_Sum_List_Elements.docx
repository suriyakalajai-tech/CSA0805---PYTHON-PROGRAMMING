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13. Sum of All List Elements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my_list = [10, 20, 30, 40, 50]</w:t>
        <w:br/>
        <w:t>total = 0</w:t>
        <w:br/>
        <w:br/>
        <w:t>for num in my_list:</w:t>
        <w:br/>
        <w:t xml:space="preserve">    total += num</w:t>
        <w:br/>
        <w:br/>
        <w:t>print("Sum of all elements:", total)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Sum of all elements: 150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