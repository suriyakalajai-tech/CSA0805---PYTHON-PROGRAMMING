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14. Find Second Largest Element in List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my_list = [10, 20, 5, 40, 30, 40]</w:t>
        <w:br/>
        <w:br/>
        <w:t>unique_numbers = list(set(my_list))</w:t>
        <w:br/>
        <w:t>unique_numbers.sort()</w:t>
        <w:br/>
        <w:br/>
        <w:t>print("Second largest element:", unique_numbers[-2])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Second largest element: 30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