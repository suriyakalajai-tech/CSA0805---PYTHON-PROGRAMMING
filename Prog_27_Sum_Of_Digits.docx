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27. Calculate Sum of Digits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num = int(input("Enter a number: "))</w:t>
        <w:br/>
        <w:t>total = 0</w:t>
        <w:br/>
        <w:br/>
        <w:t>while num &gt; 0:</w:t>
        <w:br/>
        <w:t xml:space="preserve">    digit = num % 10</w:t>
        <w:br/>
        <w:t xml:space="preserve">    total += digit</w:t>
        <w:br/>
        <w:t xml:space="preserve">    num = num // 10</w:t>
        <w:br/>
        <w:br/>
        <w:t>print("Sum of digits =", total)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Enter a number: 12345</w:t>
        <w:br/>
        <w:t>Sum of digits = 15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