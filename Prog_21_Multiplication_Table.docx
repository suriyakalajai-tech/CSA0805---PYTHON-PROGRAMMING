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21. Multiplication Table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n = int(input("Enter a number: "))</w:t>
        <w:br/>
        <w:br/>
        <w:t>for i in range(1, 11):</w:t>
        <w:br/>
        <w:t xml:space="preserve">    print(n, "x", i, "=", n * i)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Enter a number: 5</w:t>
        <w:br/>
        <w:t>5 x 1 = 5</w:t>
        <w:br/>
        <w:t>5 x 2 = 10</w:t>
        <w:br/>
        <w:t>5 x 3 = 15</w:t>
        <w:br/>
        <w:t>5 x 4 = 20</w:t>
        <w:br/>
        <w:t>5 x 5 = 25</w:t>
        <w:br/>
        <w:t>5 x 6 = 30</w:t>
        <w:br/>
        <w:t>5 x 7 = 35</w:t>
        <w:br/>
        <w:t>5 x 8 = 40</w:t>
        <w:br/>
        <w:t>5 x 9 = 45</w:t>
        <w:br/>
        <w:t>5 x 10 = 50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