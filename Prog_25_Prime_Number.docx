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25. Check Prime Number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 = int(input("Enter a number: "))</w:t>
        <w:br/>
        <w:t>is_prime = True</w:t>
        <w:br/>
        <w:br/>
        <w:t>if num &lt;= 1:</w:t>
        <w:br/>
        <w:t xml:space="preserve">    is_prime = False</w:t>
        <w:br/>
        <w:t>else:</w:t>
        <w:br/>
        <w:t xml:space="preserve">    for i in range(2, num):</w:t>
        <w:br/>
        <w:t xml:space="preserve">        if num % i == 0:</w:t>
        <w:br/>
        <w:t xml:space="preserve">            is_prime = False</w:t>
        <w:br/>
        <w:t xml:space="preserve">            break</w:t>
        <w:br/>
        <w:br/>
        <w:t>if is_prime:</w:t>
        <w:br/>
        <w:t xml:space="preserve">    print(num, "is a Prime Number")</w:t>
        <w:br/>
        <w:t>else:</w:t>
        <w:br/>
        <w:t xml:space="preserve">    print(num, "is Not a Prime Number")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number: 17</w:t>
        <w:br/>
        <w:t>17 is a Prime Number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