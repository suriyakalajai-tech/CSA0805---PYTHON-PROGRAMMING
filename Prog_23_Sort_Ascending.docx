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23. Sort List in Ascending Order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numbers = [45, 12, 78, 3, 19]</w:t>
        <w:br/>
        <w:t>numbers.sort()</w:t>
        <w:br/>
        <w:br/>
        <w:t>print("Sorted List:", numbers)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Sorted List: [3, 12, 19, 45, 78]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