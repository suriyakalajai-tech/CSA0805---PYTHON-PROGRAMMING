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18. Find Remainder Using Modulus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num1 = int(input("Enter dividend: "))</w:t>
        <w:br/>
        <w:t>num2 = int(input("Enter divisor: "))</w:t>
        <w:br/>
        <w:br/>
        <w:t>remainder = num1 % num2</w:t>
        <w:br/>
        <w:t>print("The remainder is:", remainder)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dividend: 17</w:t>
        <w:br/>
        <w:t>Enter divisor: 5</w:t>
        <w:br/>
        <w:t>The remainder is: 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