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30. Bitwise Left Shift and Right Shift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int(input("Enter an integer: "))</w:t>
        <w:br/>
        <w:t>shift = int(input("Enter positions to shift: "))</w:t>
        <w:br/>
        <w:br/>
        <w:t>print("Left Shift Result:", num &lt;&lt; shift)</w:t>
        <w:br/>
        <w:t>print("Right Shift Result:", num &gt;&gt; shift)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an integer: 16</w:t>
        <w:br/>
        <w:t>Enter positions to shift: 2</w:t>
        <w:br/>
        <w:t>Left Shift Result: 64</w:t>
        <w:br/>
        <w:t>Right Shift Result: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